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129F9" w:rsidRDefault="007667F7" w14:paraId="0AC6DFAC" w14:textId="77777777">
      <w:pPr>
        <w:pStyle w:val="KonuBal"/>
      </w:pPr>
      <w:r>
        <w:t>LABORATUVAR ÖDEVİ: REGRESYON ANALİZİ TEKNİKLERİ</w:t>
      </w:r>
    </w:p>
    <w:p w:rsidR="00A129F9" w:rsidRDefault="007667F7" w14:paraId="70342216" w14:textId="50475A14">
      <w:r w:rsidRPr="1E0E016A" w:rsidR="253B54BE">
        <w:rPr>
          <w:b w:val="1"/>
          <w:bCs w:val="1"/>
        </w:rPr>
        <w:t>Konu</w:t>
      </w:r>
      <w:r w:rsidRPr="1E0E016A" w:rsidR="253B54BE">
        <w:rPr>
          <w:b w:val="1"/>
          <w:bCs w:val="1"/>
        </w:rPr>
        <w:t xml:space="preserve">: </w:t>
      </w:r>
      <w:r w:rsidR="253B54BE">
        <w:rPr/>
        <w:t>Otomobil</w:t>
      </w:r>
      <w:r w:rsidR="253B54BE">
        <w:rPr/>
        <w:t xml:space="preserve"> Veri Seti </w:t>
      </w:r>
      <w:r w:rsidR="253B54BE">
        <w:rPr/>
        <w:t>Üzerinden</w:t>
      </w:r>
      <w:r w:rsidR="253B54BE">
        <w:rPr/>
        <w:t xml:space="preserve"> </w:t>
      </w:r>
      <w:r w:rsidR="253B54BE">
        <w:rPr/>
        <w:t>Fiyat</w:t>
      </w:r>
      <w:r w:rsidR="253B54BE">
        <w:rPr/>
        <w:t xml:space="preserve"> </w:t>
      </w:r>
      <w:r w:rsidR="253B54BE">
        <w:rPr/>
        <w:t>Tahmin</w:t>
      </w:r>
      <w:r w:rsidR="253B54BE">
        <w:rPr/>
        <w:t xml:space="preserve"> Modelleri</w:t>
      </w:r>
      <w:r>
        <w:br/>
      </w:r>
      <w:r w:rsidRPr="1E0E016A" w:rsidR="253B54BE">
        <w:rPr>
          <w:b w:val="1"/>
          <w:bCs w:val="1"/>
        </w:rPr>
        <w:t xml:space="preserve">Veri Seti: </w:t>
      </w:r>
      <w:r w:rsidR="253B54BE">
        <w:rPr/>
        <w:t>CarSales.xlsx</w:t>
      </w:r>
      <w:r>
        <w:br/>
      </w:r>
      <w:r w:rsidR="253B54BE">
        <w:rPr/>
        <w:t xml:space="preserve">Öğrenci </w:t>
      </w:r>
      <w:r w:rsidR="253B54BE">
        <w:rPr/>
        <w:t>Adı</w:t>
      </w:r>
      <w:r w:rsidR="253B54BE">
        <w:rPr/>
        <w:t xml:space="preserve"> / No: </w:t>
      </w:r>
      <w:r w:rsidR="28A98763">
        <w:rPr/>
        <w:t>Dilara Yıldız    24458667001</w:t>
      </w:r>
    </w:p>
    <w:p w:rsidR="00A129F9" w:rsidRDefault="007667F7" w14:paraId="2539D280" w14:textId="77777777">
      <w:pPr>
        <w:pStyle w:val="Balk1"/>
      </w:pPr>
      <w:r>
        <w:t>1. AMAÇ VE HAZIRLIK</w:t>
      </w:r>
    </w:p>
    <w:p w:rsidR="00A129F9" w:rsidRDefault="007667F7" w14:paraId="0435A84D" w14:textId="77777777">
      <w:r>
        <w:t>Bu laboratuvarın amacı, Python kullanarak farklı regresyon tekniklerini (Simple, Multi, Polynomial, Ridge) uygulamak ve model performanslarını kıyaslamaktır.</w:t>
      </w:r>
    </w:p>
    <w:p w:rsidR="00A129F9" w:rsidRDefault="007667F7" w14:paraId="716EF888" w14:textId="77777777">
      <w:pPr>
        <w:pStyle w:val="Balk2"/>
      </w:pPr>
      <w:r>
        <w:t>A. Basit Doğrusal Regresyon</w:t>
      </w:r>
    </w:p>
    <w:p w:rsidR="00A129F9" w:rsidRDefault="007667F7" w14:paraId="1CD2D871" w14:textId="77777777">
      <w:r>
        <w:t>Tek bir bağımsız değişken (Horsepower) kullanarak fiyat tahmini yapın.</w:t>
      </w:r>
    </w:p>
    <w:p w:rsidR="00A129F9" w:rsidP="1E0E016A" w:rsidRDefault="007667F7" w14:paraId="6D462442" w14:textId="517C95AF">
      <w:pPr>
        <w:pStyle w:val="Normal"/>
      </w:pPr>
      <w:r w:rsidR="253B54BE">
        <w:rPr/>
        <w:t>Grafik</w:t>
      </w:r>
      <w:r w:rsidR="253B54BE">
        <w:rPr/>
        <w:t xml:space="preserve"> </w:t>
      </w:r>
      <w:r w:rsidR="253B54BE">
        <w:rPr/>
        <w:t>Alanı</w:t>
      </w:r>
      <w:r w:rsidR="253B54BE">
        <w:rPr/>
        <w:t xml:space="preserve">: </w:t>
      </w:r>
      <w:r w:rsidR="64A7F36B">
        <w:drawing>
          <wp:inline wp14:editId="61A70070" wp14:anchorId="60A84C49">
            <wp:extent cx="5486400" cy="4124325"/>
            <wp:effectExtent l="0" t="0" r="0" b="0"/>
            <wp:docPr id="108858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588623" name="Picture 1088588623"/>
                    <pic:cNvPicPr/>
                  </pic:nvPicPr>
                  <pic:blipFill>
                    <a:blip xmlns:r="http://schemas.openxmlformats.org/officeDocument/2006/relationships" r:embed="rId1013219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F9" w:rsidRDefault="007667F7" w14:paraId="0F3879B5" w14:textId="77777777">
      <w:pPr>
        <w:pStyle w:val="Balk2"/>
      </w:pPr>
      <w:r>
        <w:t>B. Çoklu Doğrusal Regresyon</w:t>
      </w:r>
    </w:p>
    <w:p w:rsidR="00A129F9" w:rsidRDefault="007667F7" w14:paraId="04BA89F0" w14:textId="77777777">
      <w:r>
        <w:t>Modele Engine_size ve Curb_weight değişkenlerini de ekleyin.</w:t>
      </w:r>
    </w:p>
    <w:p w:rsidR="00A129F9" w:rsidP="1E0E016A" w:rsidRDefault="007667F7" w14:paraId="13001A2E" w14:textId="77BEDEB2">
      <w:pPr>
        <w:pStyle w:val="Normal"/>
      </w:pPr>
      <w:r w:rsidR="253B54BE">
        <w:rPr/>
        <w:t>Grafik</w:t>
      </w:r>
      <w:r w:rsidR="253B54BE">
        <w:rPr/>
        <w:t xml:space="preserve"> </w:t>
      </w:r>
      <w:r w:rsidR="253B54BE">
        <w:rPr/>
        <w:t>Alanı</w:t>
      </w:r>
      <w:r w:rsidR="253B54BE">
        <w:rPr/>
        <w:t xml:space="preserve">: </w:t>
      </w:r>
      <w:r w:rsidR="1280B38C">
        <w:drawing>
          <wp:inline wp14:editId="480CD3D4" wp14:anchorId="46BE454E">
            <wp:extent cx="5486400" cy="4295775"/>
            <wp:effectExtent l="0" t="0" r="0" b="0"/>
            <wp:docPr id="2094921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921645" name="Picture 2094921645"/>
                    <pic:cNvPicPr/>
                  </pic:nvPicPr>
                  <pic:blipFill>
                    <a:blip xmlns:r="http://schemas.openxmlformats.org/officeDocument/2006/relationships" r:embed="rId896094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F9" w:rsidRDefault="007667F7" w14:paraId="4265580B" w14:textId="77777777">
      <w:pPr>
        <w:pStyle w:val="Balk2"/>
      </w:pPr>
      <w:r>
        <w:t>C. Polinomiyal Regresyon</w:t>
      </w:r>
    </w:p>
    <w:p w:rsidR="00A129F9" w:rsidRDefault="007667F7" w14:paraId="137557D6" w14:textId="77777777">
      <w:r>
        <w:t>Doğrusal olmayan ilişkiyi yakalamak için degree=3 kullanın.</w:t>
      </w:r>
    </w:p>
    <w:p w:rsidR="00A129F9" w:rsidP="1E0E016A" w:rsidRDefault="007667F7" w14:paraId="78D7906C" w14:textId="6BECD792">
      <w:pPr>
        <w:pStyle w:val="Normal"/>
      </w:pPr>
      <w:r w:rsidR="253B54BE">
        <w:rPr/>
        <w:t>Grafik</w:t>
      </w:r>
      <w:r w:rsidR="253B54BE">
        <w:rPr/>
        <w:t xml:space="preserve"> </w:t>
      </w:r>
      <w:r w:rsidR="253B54BE">
        <w:rPr/>
        <w:t>Alanı</w:t>
      </w:r>
      <w:r w:rsidR="253B54BE">
        <w:rPr/>
        <w:t xml:space="preserve">: </w:t>
      </w:r>
      <w:r w:rsidR="4E652F26">
        <w:drawing>
          <wp:inline wp14:editId="730D2A52" wp14:anchorId="2FB63997">
            <wp:extent cx="5486400" cy="4181475"/>
            <wp:effectExtent l="0" t="0" r="0" b="0"/>
            <wp:docPr id="823483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483582" name="Picture 823483582"/>
                    <pic:cNvPicPr/>
                  </pic:nvPicPr>
                  <pic:blipFill>
                    <a:blip xmlns:r="http://schemas.openxmlformats.org/officeDocument/2006/relationships" r:embed="rId467356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F9" w:rsidRDefault="007667F7" w14:paraId="72C26601" w14:textId="77777777">
      <w:pPr>
        <w:pStyle w:val="Balk2"/>
      </w:pPr>
      <w:r>
        <w:t>D. Ridge Regresyon</w:t>
      </w:r>
    </w:p>
    <w:p w:rsidR="00A129F9" w:rsidRDefault="007667F7" w14:paraId="7236049E" w14:textId="77777777">
      <w:r>
        <w:t>Aşırı öğrenmeyi kontrol altına almak için alpha parametresini test edin.</w:t>
      </w:r>
    </w:p>
    <w:p w:rsidR="00A129F9" w:rsidP="1E0E016A" w:rsidRDefault="007667F7" w14:paraId="28BA4F7D" w14:textId="57086A56">
      <w:pPr>
        <w:pStyle w:val="Normal"/>
      </w:pPr>
      <w:r w:rsidR="253B54BE">
        <w:rPr/>
        <w:t>Grafik</w:t>
      </w:r>
      <w:r w:rsidR="253B54BE">
        <w:rPr/>
        <w:t xml:space="preserve"> </w:t>
      </w:r>
      <w:r w:rsidR="253B54BE">
        <w:rPr/>
        <w:t>Alanı</w:t>
      </w:r>
      <w:r w:rsidR="253B54BE">
        <w:rPr/>
        <w:t xml:space="preserve">: </w:t>
      </w:r>
      <w:r w:rsidR="02577315">
        <w:drawing>
          <wp:inline wp14:editId="282ABE24" wp14:anchorId="6D3CF670">
            <wp:extent cx="5486400" cy="4152900"/>
            <wp:effectExtent l="0" t="0" r="0" b="0"/>
            <wp:docPr id="1739683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683698" name="Picture 1739683698"/>
                    <pic:cNvPicPr/>
                  </pic:nvPicPr>
                  <pic:blipFill>
                    <a:blip xmlns:r="http://schemas.openxmlformats.org/officeDocument/2006/relationships" r:embed="rId961085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F9" w:rsidRDefault="007667F7" w14:paraId="0F9C89E1" w14:textId="77777777">
      <w:pPr>
        <w:pStyle w:val="Balk1"/>
      </w:pPr>
      <w:r>
        <w:t>3. SONUÇLARIN KIYASLANMASI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129F9" w:rsidTr="1E0E016A" w14:paraId="694A4D7D" w14:textId="77777777">
        <w:tc>
          <w:tcPr>
            <w:tcW w:w="2880" w:type="dxa"/>
            <w:tcMar/>
          </w:tcPr>
          <w:p w:rsidR="00A129F9" w:rsidRDefault="007667F7" w14:paraId="032330AF" w14:textId="77777777">
            <w:r>
              <w:t>Model Türü</w:t>
            </w:r>
          </w:p>
        </w:tc>
        <w:tc>
          <w:tcPr>
            <w:tcW w:w="2880" w:type="dxa"/>
            <w:tcMar/>
          </w:tcPr>
          <w:p w:rsidR="00A129F9" w:rsidRDefault="007667F7" w14:paraId="5993501A" w14:textId="77777777">
            <w:r>
              <w:t>MSE (Hata)</w:t>
            </w:r>
          </w:p>
        </w:tc>
        <w:tc>
          <w:tcPr>
            <w:tcW w:w="2880" w:type="dxa"/>
            <w:tcMar/>
          </w:tcPr>
          <w:p w:rsidR="00A129F9" w:rsidRDefault="007667F7" w14:paraId="6B9D46AB" w14:textId="77777777">
            <w:r>
              <w:t>R-Squared</w:t>
            </w:r>
          </w:p>
        </w:tc>
      </w:tr>
      <w:tr w:rsidR="00A129F9" w:rsidTr="1E0E016A" w14:paraId="1A56B661" w14:textId="77777777">
        <w:tc>
          <w:tcPr>
            <w:tcW w:w="2880" w:type="dxa"/>
            <w:tcMar/>
          </w:tcPr>
          <w:p w:rsidR="00A129F9" w:rsidRDefault="007667F7" w14:paraId="14D162BC" w14:textId="77777777">
            <w:r>
              <w:t>Simple Linear</w:t>
            </w:r>
          </w:p>
        </w:tc>
        <w:tc>
          <w:tcPr>
            <w:tcW w:w="2880" w:type="dxa"/>
            <w:tcMar/>
          </w:tcPr>
          <w:p w:rsidR="00A129F9" w:rsidP="1E0E016A" w:rsidRDefault="00A129F9" w14:paraId="3F445387" w14:textId="5800222C">
            <w:pPr>
              <w:spacing w:before="240" w:beforeAutospacing="off" w:after="240" w:afterAutospacing="off"/>
            </w:pPr>
            <w:r w:rsidRPr="1E0E016A" w:rsidR="7F6BA7D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60.702958272174456</w:t>
            </w:r>
          </w:p>
          <w:p w:rsidR="00A129F9" w:rsidRDefault="00A129F9" w14:paraId="672A6659" w14:textId="5895A256"/>
        </w:tc>
        <w:tc>
          <w:tcPr>
            <w:tcW w:w="2880" w:type="dxa"/>
            <w:tcMar/>
          </w:tcPr>
          <w:p w:rsidR="00A129F9" w:rsidP="1E0E016A" w:rsidRDefault="00A129F9" w14:paraId="61398C6F" w14:textId="087FF7A3">
            <w:pPr>
              <w:spacing w:before="240" w:beforeAutospacing="off" w:after="240" w:afterAutospacing="off"/>
            </w:pPr>
            <w:r w:rsidRPr="1E0E016A" w:rsidR="7F6BA7D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0.702527431702024</w:t>
            </w:r>
          </w:p>
          <w:p w:rsidR="00A129F9" w:rsidRDefault="00A129F9" w14:paraId="0A37501D" w14:textId="49DCB0BA"/>
        </w:tc>
      </w:tr>
      <w:tr w:rsidR="00A129F9" w:rsidTr="1E0E016A" w14:paraId="70CA2266" w14:textId="77777777">
        <w:tc>
          <w:tcPr>
            <w:tcW w:w="2880" w:type="dxa"/>
            <w:tcMar/>
          </w:tcPr>
          <w:p w:rsidR="00A129F9" w:rsidRDefault="007667F7" w14:paraId="562BDB88" w14:textId="77777777">
            <w:r>
              <w:t>Multiple Linear</w:t>
            </w:r>
          </w:p>
        </w:tc>
        <w:tc>
          <w:tcPr>
            <w:tcW w:w="2880" w:type="dxa"/>
            <w:tcMar/>
          </w:tcPr>
          <w:p w:rsidR="00A129F9" w:rsidP="1E0E016A" w:rsidRDefault="00A129F9" w14:paraId="3388C08F" w14:textId="6A115277">
            <w:pPr>
              <w:spacing w:before="240" w:beforeAutospacing="off" w:after="240" w:afterAutospacing="off"/>
            </w:pPr>
            <w:r w:rsidRPr="1E0E016A" w:rsidR="5E802BA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53.59954345246662</w:t>
            </w:r>
          </w:p>
          <w:p w:rsidR="00A129F9" w:rsidRDefault="00A129F9" w14:paraId="5DAB6C7B" w14:textId="4A681C60"/>
        </w:tc>
        <w:tc>
          <w:tcPr>
            <w:tcW w:w="2880" w:type="dxa"/>
            <w:tcMar/>
          </w:tcPr>
          <w:p w:rsidR="00A129F9" w:rsidP="1E0E016A" w:rsidRDefault="00A129F9" w14:paraId="54C9B190" w14:textId="376EDCE9">
            <w:pPr>
              <w:spacing w:before="240" w:beforeAutospacing="off" w:after="240" w:afterAutospacing="off"/>
            </w:pPr>
            <w:r w:rsidRPr="1E0E016A" w:rsidR="5E802BA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0.7373374493724973</w:t>
            </w:r>
          </w:p>
          <w:p w:rsidR="00A129F9" w:rsidRDefault="00A129F9" w14:paraId="02EB378F" w14:textId="09FF3C76"/>
        </w:tc>
      </w:tr>
      <w:tr w:rsidR="00A129F9" w:rsidTr="1E0E016A" w14:paraId="73203A37" w14:textId="77777777">
        <w:tc>
          <w:tcPr>
            <w:tcW w:w="2880" w:type="dxa"/>
            <w:tcMar/>
          </w:tcPr>
          <w:p w:rsidR="00A129F9" w:rsidRDefault="007667F7" w14:paraId="39EB7D13" w14:textId="77777777">
            <w:r>
              <w:t>Polynomial (Deg:3)</w:t>
            </w:r>
          </w:p>
        </w:tc>
        <w:tc>
          <w:tcPr>
            <w:tcW w:w="2880" w:type="dxa"/>
            <w:tcMar/>
          </w:tcPr>
          <w:p w:rsidR="00A129F9" w:rsidP="1E0E016A" w:rsidRDefault="00A129F9" w14:paraId="16DB7DB4" w14:textId="306D5224">
            <w:pPr>
              <w:spacing w:before="240" w:beforeAutospacing="off" w:after="240" w:afterAutospacing="off"/>
            </w:pPr>
            <w:r w:rsidRPr="1E0E016A" w:rsidR="3D45BF8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54.955402241345354</w:t>
            </w:r>
          </w:p>
          <w:p w:rsidR="00A129F9" w:rsidRDefault="00A129F9" w14:paraId="6A05A809" w14:textId="640388FE"/>
        </w:tc>
        <w:tc>
          <w:tcPr>
            <w:tcW w:w="2880" w:type="dxa"/>
            <w:tcMar/>
          </w:tcPr>
          <w:p w:rsidR="00A129F9" w:rsidP="1E0E016A" w:rsidRDefault="00A129F9" w14:paraId="071FD2FB" w14:textId="0DF8640F">
            <w:pPr>
              <w:spacing w:before="240" w:beforeAutospacing="off" w:after="240" w:afterAutospacing="off"/>
            </w:pPr>
            <w:r w:rsidRPr="1E0E016A" w:rsidR="3D45BF8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0.7306931142748778</w:t>
            </w:r>
          </w:p>
          <w:p w:rsidR="00A129F9" w:rsidRDefault="00A129F9" w14:paraId="5A39BBE3" w14:textId="71E3BF44"/>
        </w:tc>
      </w:tr>
      <w:tr w:rsidR="00A129F9" w:rsidTr="1E0E016A" w14:paraId="08F78EE6" w14:textId="77777777">
        <w:tc>
          <w:tcPr>
            <w:tcW w:w="2880" w:type="dxa"/>
            <w:tcMar/>
          </w:tcPr>
          <w:p w:rsidR="00A129F9" w:rsidRDefault="007667F7" w14:paraId="4BD408F7" w14:textId="77777777">
            <w:r>
              <w:t>Ridge Regression</w:t>
            </w:r>
          </w:p>
        </w:tc>
        <w:tc>
          <w:tcPr>
            <w:tcW w:w="2880" w:type="dxa"/>
            <w:tcMar/>
          </w:tcPr>
          <w:p w:rsidR="00A129F9" w:rsidP="1E0E016A" w:rsidRDefault="00A129F9" w14:paraId="50366BCD" w14:textId="4AEA29D0">
            <w:pPr>
              <w:spacing w:before="240" w:beforeAutospacing="off" w:after="240" w:afterAutospacing="off"/>
            </w:pPr>
            <w:r w:rsidRPr="1E0E016A" w:rsidR="47FF4A1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54.318280991549656</w:t>
            </w:r>
          </w:p>
          <w:p w:rsidR="00A129F9" w:rsidRDefault="00A129F9" w14:paraId="41C8F396" w14:textId="79FF176C"/>
        </w:tc>
        <w:tc>
          <w:tcPr>
            <w:tcW w:w="2880" w:type="dxa"/>
            <w:tcMar/>
          </w:tcPr>
          <w:p w:rsidR="00A129F9" w:rsidP="1E0E016A" w:rsidRDefault="00A129F9" w14:paraId="3982D259" w14:textId="0D48DAA2">
            <w:pPr>
              <w:spacing w:before="240" w:beforeAutospacing="off" w:after="240" w:afterAutospacing="off"/>
            </w:pPr>
            <w:r w:rsidRPr="1E0E016A" w:rsidR="47FF4A1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0.7338153030427491</w:t>
            </w:r>
          </w:p>
          <w:p w:rsidR="00A129F9" w:rsidRDefault="00A129F9" w14:paraId="72A3D3EC" w14:textId="0DB95241"/>
        </w:tc>
      </w:tr>
    </w:tbl>
    <w:p w:rsidR="007667F7" w:rsidP="1E0E016A" w:rsidRDefault="007667F7" w14:paraId="0E27B00A" w14:textId="6769A68C">
      <w:pPr>
        <w:pStyle w:val="Normal"/>
      </w:pPr>
    </w:p>
    <w:p w:rsidR="2F150DD0" w:rsidP="1E0E016A" w:rsidRDefault="2F150DD0" w14:paraId="5E76DE44" w14:textId="7E376C4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="2F150DD0">
        <w:rPr/>
        <w:t>Sonuç</w:t>
      </w:r>
      <w:r w:rsidR="2F150DD0">
        <w:rPr/>
        <w:t xml:space="preserve">: Araba </w:t>
      </w:r>
      <w:r w:rsidR="2F150DD0">
        <w:rPr/>
        <w:t>fiyatlarını</w:t>
      </w:r>
      <w:r w:rsidR="2F150DD0">
        <w:rPr/>
        <w:t xml:space="preserve"> </w:t>
      </w:r>
      <w:r w:rsidR="2F150DD0">
        <w:rPr/>
        <w:t>en</w:t>
      </w:r>
      <w:r w:rsidR="2F150DD0">
        <w:rPr/>
        <w:t xml:space="preserve"> iyi </w:t>
      </w:r>
      <w:r w:rsidR="2F150DD0">
        <w:rPr/>
        <w:t>tahmi</w:t>
      </w:r>
      <w:r w:rsidR="5AB7D056">
        <w:rPr/>
        <w:t>n</w:t>
      </w:r>
      <w:r w:rsidR="5AB7D056">
        <w:rPr/>
        <w:t xml:space="preserve"> </w:t>
      </w:r>
      <w:r w:rsidR="5AB7D056">
        <w:rPr/>
        <w:t>eden</w:t>
      </w:r>
      <w:r w:rsidR="5AB7D056">
        <w:rPr/>
        <w:t xml:space="preserve"> model,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en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düşük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hata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(53.59)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en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yüksek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başarı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oranına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(%73.7)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sahip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olan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Çoklu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Doğrusal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Regresyon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(Multiple Linear)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modeli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olmuştur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Bunun 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>nedeni</w:t>
      </w:r>
      <w:r w:rsidRPr="1E0E016A" w:rsidR="5AB7D05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birden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fazla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önemli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özelliğe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aynı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anda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baktık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Yani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büyük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resmi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gördük</w:t>
      </w:r>
      <w:r w:rsidRPr="1E0E016A" w:rsidR="395E086B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şıkkında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elimizde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tek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veri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vardı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Bu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yüzden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detaylı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bir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çıkarım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olmadı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Tabiri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caizce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biraz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>karambole</w:t>
      </w:r>
      <w:r w:rsidRPr="1E0E016A" w:rsidR="44739E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16170109">
        <w:rPr>
          <w:rFonts w:ascii="Cambria" w:hAnsi="Cambria" w:eastAsia="Cambria" w:cs="Cambria"/>
          <w:noProof w:val="0"/>
          <w:sz w:val="22"/>
          <w:szCs w:val="22"/>
          <w:lang w:val="en-US"/>
        </w:rPr>
        <w:t>ve</w:t>
      </w:r>
      <w:r w:rsidRPr="1E0E016A" w:rsidR="161701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16170109">
        <w:rPr>
          <w:rFonts w:ascii="Cambria" w:hAnsi="Cambria" w:eastAsia="Cambria" w:cs="Cambria"/>
          <w:noProof w:val="0"/>
          <w:sz w:val="22"/>
          <w:szCs w:val="22"/>
          <w:lang w:val="en-US"/>
        </w:rPr>
        <w:t>basit</w:t>
      </w:r>
      <w:r w:rsidRPr="1E0E016A" w:rsidR="161701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16170109">
        <w:rPr>
          <w:rFonts w:ascii="Cambria" w:hAnsi="Cambria" w:eastAsia="Cambria" w:cs="Cambria"/>
          <w:noProof w:val="0"/>
          <w:sz w:val="22"/>
          <w:szCs w:val="22"/>
          <w:lang w:val="en-US"/>
        </w:rPr>
        <w:t>oldu</w:t>
      </w:r>
      <w:r w:rsidRPr="1E0E016A" w:rsidR="16170109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Bu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yüzden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aralarında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en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kötü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sonucu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bu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metrikten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aldık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1E0E016A" w:rsidR="3D700F3F">
        <w:rPr>
          <w:rFonts w:ascii="Cambria" w:hAnsi="Cambria" w:eastAsia="Cambria" w:cs="Cambria"/>
          <w:noProof w:val="0"/>
          <w:sz w:val="22"/>
          <w:szCs w:val="22"/>
          <w:lang w:val="en-US"/>
        </w:rPr>
        <w:t>(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%70)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başarı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oranı</w:t>
      </w:r>
      <w:r w:rsidRPr="1E0E016A" w:rsidR="4BC7E39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(%60)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hata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oranı</w:t>
      </w:r>
      <w:r w:rsidRPr="1E0E016A" w:rsidR="6BBFD893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262A69CC" w:rsidP="1E0E016A" w:rsidRDefault="262A69CC" w14:paraId="74FF000F" w14:textId="604B5974">
      <w:pPr>
        <w:pStyle w:val="Normal"/>
      </w:pPr>
      <w:r w:rsidRPr="1E0E016A" w:rsidR="262A69C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En </w:t>
      </w:r>
      <w:r w:rsidRPr="1E0E016A" w:rsidR="262A69CC">
        <w:rPr>
          <w:rFonts w:ascii="Cambria" w:hAnsi="Cambria" w:eastAsia="Cambria" w:cs="Cambria"/>
          <w:noProof w:val="0"/>
          <w:sz w:val="22"/>
          <w:szCs w:val="22"/>
          <w:lang w:val="en-US"/>
        </w:rPr>
        <w:t>iyisi</w:t>
      </w:r>
      <w:r w:rsidRPr="1E0E016A" w:rsidR="262A69C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="262A69CC">
        <w:rPr/>
        <w:t xml:space="preserve">Çoklu </w:t>
      </w:r>
      <w:r w:rsidR="262A69CC">
        <w:rPr/>
        <w:t>Doğrusal</w:t>
      </w:r>
      <w:r w:rsidR="262A69CC">
        <w:rPr/>
        <w:t xml:space="preserve"> </w:t>
      </w:r>
      <w:r w:rsidR="262A69CC">
        <w:rPr/>
        <w:t>Regresyon</w:t>
      </w:r>
    </w:p>
    <w:p w:rsidR="262A69CC" w:rsidP="1E0E016A" w:rsidRDefault="262A69CC" w14:paraId="1B589B0C" w14:textId="43A5346B">
      <w:pPr>
        <w:pStyle w:val="Normal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="262A69CC">
        <w:rPr/>
        <w:t xml:space="preserve">En </w:t>
      </w:r>
      <w:r w:rsidR="262A69CC">
        <w:rPr/>
        <w:t>kötüsü</w:t>
      </w:r>
      <w:r w:rsidR="262A69CC">
        <w:rPr/>
        <w:t xml:space="preserve">: Basit </w:t>
      </w:r>
      <w:r w:rsidR="262A69CC">
        <w:rPr/>
        <w:t>Doğrusal</w:t>
      </w:r>
      <w:r w:rsidR="262A69CC">
        <w:rPr/>
        <w:t xml:space="preserve"> Regresyon</w:t>
      </w:r>
      <w:r>
        <w:br/>
      </w:r>
      <w:r>
        <w:br/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Beygir 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Gücü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(Horsepower):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%83 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etki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(0.83 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korelasyon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="535A5E9A" w:rsidP="1E0E016A" w:rsidRDefault="535A5E9A" w14:paraId="0E356A09" w14:textId="7F77EA23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Motor 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Hacmi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Engine_size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):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%62 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etki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(0.62 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korelasyon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="535A5E9A" w:rsidP="1E0E016A" w:rsidRDefault="535A5E9A" w14:paraId="7B5E1456" w14:textId="39C93247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Ağırlık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Curb_weight</w:t>
      </w:r>
      <w:r w:rsidRPr="1E0E016A" w:rsidR="535A5E9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):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%52 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etki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(0.52 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korelasyon</w:t>
      </w:r>
      <w:r w:rsidRPr="1E0E016A" w:rsidR="535A5E9A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="1E0E016A" w:rsidP="1E0E016A" w:rsidRDefault="1E0E016A" w14:paraId="47B0B124" w14:textId="33D9C4AD">
      <w:pPr>
        <w:pStyle w:val="Normal"/>
      </w:pPr>
    </w:p>
    <w:sectPr w:rsidR="007667F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c865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340500839">
    <w:abstractNumId w:val="8"/>
  </w:num>
  <w:num w:numId="2" w16cid:durableId="431123476">
    <w:abstractNumId w:val="6"/>
  </w:num>
  <w:num w:numId="3" w16cid:durableId="856579170">
    <w:abstractNumId w:val="5"/>
  </w:num>
  <w:num w:numId="4" w16cid:durableId="1394162988">
    <w:abstractNumId w:val="4"/>
  </w:num>
  <w:num w:numId="5" w16cid:durableId="285549503">
    <w:abstractNumId w:val="7"/>
  </w:num>
  <w:num w:numId="6" w16cid:durableId="1748649545">
    <w:abstractNumId w:val="3"/>
  </w:num>
  <w:num w:numId="7" w16cid:durableId="1043024770">
    <w:abstractNumId w:val="2"/>
  </w:num>
  <w:num w:numId="8" w16cid:durableId="810749893">
    <w:abstractNumId w:val="1"/>
  </w:num>
  <w:num w:numId="9" w16cid:durableId="21222624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F107"/>
    <w:rsid w:val="0029639D"/>
    <w:rsid w:val="00326F90"/>
    <w:rsid w:val="007667F7"/>
    <w:rsid w:val="00831A7C"/>
    <w:rsid w:val="00852218"/>
    <w:rsid w:val="00A129F9"/>
    <w:rsid w:val="00AA1D8D"/>
    <w:rsid w:val="00B47730"/>
    <w:rsid w:val="00CB0664"/>
    <w:rsid w:val="00FC693F"/>
    <w:rsid w:val="02577315"/>
    <w:rsid w:val="02E3FE7F"/>
    <w:rsid w:val="124E73F2"/>
    <w:rsid w:val="125C411C"/>
    <w:rsid w:val="1280B38C"/>
    <w:rsid w:val="12DC4381"/>
    <w:rsid w:val="157CD32B"/>
    <w:rsid w:val="16170109"/>
    <w:rsid w:val="1E0E016A"/>
    <w:rsid w:val="220A742A"/>
    <w:rsid w:val="253B54BE"/>
    <w:rsid w:val="262A69CC"/>
    <w:rsid w:val="26B1CB0B"/>
    <w:rsid w:val="28A98763"/>
    <w:rsid w:val="2F150DD0"/>
    <w:rsid w:val="395E086B"/>
    <w:rsid w:val="3D39F1EA"/>
    <w:rsid w:val="3D45BF87"/>
    <w:rsid w:val="3D700F3F"/>
    <w:rsid w:val="436142A9"/>
    <w:rsid w:val="44739E89"/>
    <w:rsid w:val="46DFE077"/>
    <w:rsid w:val="47FF4A15"/>
    <w:rsid w:val="48CB8B18"/>
    <w:rsid w:val="4B6514CA"/>
    <w:rsid w:val="4BC7E39D"/>
    <w:rsid w:val="4E652F26"/>
    <w:rsid w:val="52AA1DEE"/>
    <w:rsid w:val="535A5E9A"/>
    <w:rsid w:val="5AB7D056"/>
    <w:rsid w:val="5E802BA0"/>
    <w:rsid w:val="6406033E"/>
    <w:rsid w:val="6468809A"/>
    <w:rsid w:val="64A7F36B"/>
    <w:rsid w:val="6BBFD893"/>
    <w:rsid w:val="700A2DE9"/>
    <w:rsid w:val="70BBAA9D"/>
    <w:rsid w:val="7A5B6E3A"/>
    <w:rsid w:val="7C78A516"/>
    <w:rsid w:val="7F41FE28"/>
    <w:rsid w:val="7F6BA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87F23"/>
  <w14:defaultImageDpi w14:val="300"/>
  <w15:docId w15:val="{5218B363-9236-42F5-B8FD-5904176D3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013219333" /><Relationship Type="http://schemas.openxmlformats.org/officeDocument/2006/relationships/image" Target="/media/image3.png" Id="rId896094209" /><Relationship Type="http://schemas.openxmlformats.org/officeDocument/2006/relationships/image" Target="/media/image4.png" Id="rId467356913" /><Relationship Type="http://schemas.openxmlformats.org/officeDocument/2006/relationships/image" Target="/media/image5.png" Id="rId9610858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BFB833-83D3-4242-B1F1-664685868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DİLARA YILDIZ1</lastModifiedBy>
  <revision>3</revision>
  <dcterms:created xsi:type="dcterms:W3CDTF">2026-03-26T10:46:00.0000000Z</dcterms:created>
  <dcterms:modified xsi:type="dcterms:W3CDTF">2026-03-26T11:31:57.9982765Z</dcterms:modified>
  <category/>
</coreProperties>
</file>